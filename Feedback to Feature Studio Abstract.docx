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8DD0" w14:textId="77777777" w:rsidR="00316528" w:rsidRDefault="00F5275F">
      <w:pPr>
        <w:spacing w:after="20" w:line="240" w:lineRule="auto"/>
        <w:jc w:val="center"/>
      </w:pPr>
      <w:r>
        <w:rPr>
          <w:b/>
          <w:sz w:val="44"/>
        </w:rPr>
        <w:t>Feedback-to-Feature Studio</w:t>
      </w:r>
    </w:p>
    <w:p w14:paraId="5C142AB2" w14:textId="77777777" w:rsidR="00316528" w:rsidRDefault="00F5275F">
      <w:pPr>
        <w:spacing w:after="100" w:line="240" w:lineRule="auto"/>
        <w:jc w:val="center"/>
      </w:pPr>
      <w:r>
        <w:rPr>
          <w:i/>
          <w:sz w:val="25"/>
        </w:rPr>
        <w:t>Gen AI        Project Abstract</w:t>
      </w:r>
    </w:p>
    <w:tbl>
      <w:tblPr>
        <w:tblW w:w="0" w:type="auto"/>
        <w:jc w:val="center"/>
        <w:tblLayout w:type="fixed"/>
        <w:tblLook w:val="04A0" w:firstRow="1" w:lastRow="0" w:firstColumn="1" w:lastColumn="0" w:noHBand="0" w:noVBand="1"/>
      </w:tblPr>
      <w:tblGrid>
        <w:gridCol w:w="3278"/>
        <w:gridCol w:w="3278"/>
        <w:gridCol w:w="3278"/>
      </w:tblGrid>
      <w:tr w:rsidR="00316528" w14:paraId="3C406E14" w14:textId="77777777">
        <w:trPr>
          <w:jc w:val="center"/>
        </w:trPr>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0CB6C91B" w14:textId="77777777" w:rsidR="00316528" w:rsidRDefault="00F5275F">
            <w:pPr>
              <w:spacing w:after="10" w:line="240" w:lineRule="auto"/>
              <w:jc w:val="center"/>
            </w:pPr>
            <w:r>
              <w:rPr>
                <w:b/>
              </w:rPr>
              <w:t>Assignee</w:t>
            </w:r>
          </w:p>
          <w:p w14:paraId="5B4DCD80" w14:textId="77777777" w:rsidR="00316528" w:rsidRDefault="00F5275F">
            <w:pPr>
              <w:spacing w:after="10" w:line="240" w:lineRule="auto"/>
              <w:jc w:val="center"/>
            </w:pPr>
            <w:r>
              <w:t>Manasa</w:t>
            </w:r>
          </w:p>
        </w:tc>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52D18649" w14:textId="77777777" w:rsidR="00316528" w:rsidRDefault="00F5275F">
            <w:pPr>
              <w:spacing w:after="10" w:line="240" w:lineRule="auto"/>
              <w:jc w:val="center"/>
            </w:pPr>
            <w:r>
              <w:rPr>
                <w:b/>
              </w:rPr>
              <w:t>Assigned By</w:t>
            </w:r>
          </w:p>
          <w:p w14:paraId="4B196FBE" w14:textId="77777777" w:rsidR="00316528" w:rsidRDefault="00F5275F">
            <w:pPr>
              <w:spacing w:after="10" w:line="240" w:lineRule="auto"/>
              <w:jc w:val="center"/>
            </w:pPr>
            <w:r>
              <w:t>Shanmukhi</w:t>
            </w:r>
          </w:p>
        </w:tc>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29E0A1F8" w14:textId="77777777" w:rsidR="00316528" w:rsidRDefault="00F5275F">
            <w:pPr>
              <w:spacing w:after="10" w:line="240" w:lineRule="auto"/>
              <w:jc w:val="center"/>
            </w:pPr>
            <w:r>
              <w:rPr>
                <w:b/>
              </w:rPr>
              <w:t>Assigned On</w:t>
            </w:r>
          </w:p>
          <w:p w14:paraId="29B267AF" w14:textId="77777777" w:rsidR="00316528" w:rsidRDefault="00F5275F">
            <w:pPr>
              <w:spacing w:after="10" w:line="240" w:lineRule="auto"/>
              <w:jc w:val="center"/>
            </w:pPr>
            <w:r>
              <w:t>18 September 2026</w:t>
            </w:r>
          </w:p>
        </w:tc>
      </w:tr>
    </w:tbl>
    <w:p w14:paraId="0ECBD660" w14:textId="77777777" w:rsidR="00316528" w:rsidRDefault="00F5275F">
      <w:pPr>
        <w:keepNext/>
        <w:pBdr>
          <w:bottom w:val="single" w:sz="8" w:space="1" w:color="000000"/>
        </w:pBdr>
        <w:spacing w:before="100" w:after="60" w:line="240" w:lineRule="auto"/>
      </w:pPr>
      <w:r>
        <w:rPr>
          <w:b/>
          <w:sz w:val="25"/>
        </w:rPr>
        <w:t>PROJECT DESCRIPTION</w:t>
      </w:r>
    </w:p>
    <w:p w14:paraId="3CEBE3F0" w14:textId="77777777" w:rsidR="00316528" w:rsidRDefault="00F5275F">
      <w:pPr>
        <w:spacing w:after="80" w:line="259" w:lineRule="auto"/>
        <w:jc w:val="both"/>
      </w:pPr>
      <w:r>
        <w:rPr>
          <w:b/>
        </w:rPr>
        <w:t>Feedback-to-Feature Studio</w:t>
      </w:r>
      <w:r>
        <w:t xml:space="preserve"> is a generative AI-based web application designed to help product teams transform customer feedback into well-defined product requirements. The system uses </w:t>
      </w:r>
      <w:r>
        <w:rPr>
          <w:b/>
        </w:rPr>
        <w:t>Python, LLM API, Embeddings, Clustering, RAG, and Streamlit</w:t>
      </w:r>
      <w:r>
        <w:t xml:space="preserve"> to analyze feedback collected from surveys, reviews, emails, and support tickets. A product team can upload customer feedback from multiple channels and the system groups recurring needs, identifies pain points, detects repeated requests, and generates structured feature proposals. The application also creates user stories, acceptance criteria, and prioritized themes to help product teams convert customer feedback into actionable product requirements.</w:t>
      </w:r>
    </w:p>
    <w:p w14:paraId="40943778" w14:textId="77777777" w:rsidR="00316528" w:rsidRDefault="00F5275F">
      <w:pPr>
        <w:keepNext/>
        <w:pBdr>
          <w:bottom w:val="single" w:sz="8" w:space="1" w:color="000000"/>
        </w:pBdr>
        <w:spacing w:before="100" w:after="60" w:line="240" w:lineRule="auto"/>
      </w:pPr>
      <w:r>
        <w:rPr>
          <w:b/>
          <w:sz w:val="25"/>
        </w:rPr>
        <w:t>PROJECT SCENARIO</w:t>
      </w:r>
    </w:p>
    <w:p w14:paraId="1120C2CD" w14:textId="77777777" w:rsidR="00316528" w:rsidRDefault="00F5275F">
      <w:pPr>
        <w:spacing w:after="80" w:line="259" w:lineRule="auto"/>
        <w:jc w:val="both"/>
      </w:pPr>
      <w:r>
        <w:t xml:space="preserve">Product teams often receive large amounts of customer feedback from surveys, reviews, emails, and support tickets, making it difficult to identify recurring needs and convert them into clear product requirements. </w:t>
      </w:r>
      <w:r>
        <w:rPr>
          <w:b/>
        </w:rPr>
        <w:t>Feedback-to-Feature Studio</w:t>
      </w:r>
      <w:r>
        <w:t xml:space="preserve"> addresses this problem by analyzing customer feedback, grouping similar responses, and identifying recurring themes and pain points. The system uses embeddings, clustering, and RAG to organize feedback and generate structured feature proposals. It can also create user stories and acceptance criteria and prioritize important themes, enabling product teams to move from unstructured customer feedback to actionable feature requirements more efficiently.</w:t>
      </w:r>
    </w:p>
    <w:p w14:paraId="30DDDB89" w14:textId="77777777" w:rsidR="00316528" w:rsidRDefault="00F5275F">
      <w:pPr>
        <w:keepNext/>
        <w:pBdr>
          <w:bottom w:val="single" w:sz="8" w:space="1" w:color="000000"/>
        </w:pBdr>
        <w:spacing w:before="100" w:after="60" w:line="240" w:lineRule="auto"/>
      </w:pPr>
      <w:r>
        <w:rPr>
          <w:b/>
          <w:sz w:val="25"/>
        </w:rPr>
        <w:t>KEY FUNCTIONS &amp; MODULAR COMPONENTS</w:t>
      </w:r>
    </w:p>
    <w:tbl>
      <w:tblPr>
        <w:tblW w:w="0" w:type="auto"/>
        <w:jc w:val="center"/>
        <w:tblLayout w:type="fixed"/>
        <w:tblLook w:val="04A0" w:firstRow="1" w:lastRow="0" w:firstColumn="1" w:lastColumn="0" w:noHBand="0" w:noVBand="1"/>
      </w:tblPr>
      <w:tblGrid>
        <w:gridCol w:w="4917"/>
        <w:gridCol w:w="4917"/>
      </w:tblGrid>
      <w:tr w:rsidR="00316528" w14:paraId="3E4ED6D8"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A3BDEED" w14:textId="77777777" w:rsidR="00316528" w:rsidRDefault="00F5275F">
            <w:pPr>
              <w:spacing w:after="30" w:line="240" w:lineRule="auto"/>
            </w:pPr>
            <w:r>
              <w:rPr>
                <w:b/>
              </w:rPr>
              <w:t>Feedback Input &amp; Processing Module</w:t>
            </w:r>
          </w:p>
          <w:p w14:paraId="75E400DD" w14:textId="77777777" w:rsidR="00316528" w:rsidRDefault="00F5275F">
            <w:pPr>
              <w:spacing w:after="10" w:line="259" w:lineRule="auto"/>
            </w:pPr>
            <w:r>
              <w:t>Allows product teams to upload customer feedback collected from surveys, reviews, emails, and support tickets and prepares the content for analysis.</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7020529" w14:textId="77777777" w:rsidR="00316528" w:rsidRDefault="00F5275F">
            <w:pPr>
              <w:spacing w:after="30" w:line="240" w:lineRule="auto"/>
            </w:pPr>
            <w:r>
              <w:rPr>
                <w:b/>
              </w:rPr>
              <w:t>Feedback Grouping &amp; Embedding Module</w:t>
            </w:r>
          </w:p>
          <w:p w14:paraId="338CDEDF" w14:textId="77777777" w:rsidR="00316528" w:rsidRDefault="00F5275F">
            <w:pPr>
              <w:spacing w:after="10" w:line="259" w:lineRule="auto"/>
            </w:pPr>
            <w:r>
              <w:t>Uses embeddings to represent feedback and groups similar responses to organize recurring customer needs and themes.</w:t>
            </w:r>
          </w:p>
        </w:tc>
      </w:tr>
      <w:tr w:rsidR="00316528" w14:paraId="54F76475"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71950165" w14:textId="77777777" w:rsidR="00316528" w:rsidRDefault="00F5275F">
            <w:pPr>
              <w:spacing w:after="30" w:line="240" w:lineRule="auto"/>
            </w:pPr>
            <w:r>
              <w:rPr>
                <w:b/>
              </w:rPr>
              <w:t>Pain Point &amp; Request Detection Module</w:t>
            </w:r>
          </w:p>
          <w:p w14:paraId="7C63733A" w14:textId="77777777" w:rsidR="00316528" w:rsidRDefault="00F5275F">
            <w:pPr>
              <w:spacing w:after="10" w:line="259" w:lineRule="auto"/>
            </w:pPr>
            <w:r>
              <w:t>Identifies common pain points and detects recurring feature requests across the uploaded customer feedback.</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0E487BDF" w14:textId="77777777" w:rsidR="00316528" w:rsidRDefault="00F5275F">
            <w:pPr>
              <w:spacing w:after="30" w:line="240" w:lineRule="auto"/>
            </w:pPr>
            <w:r>
              <w:rPr>
                <w:b/>
              </w:rPr>
              <w:t>Feature Proposal Generation Module</w:t>
            </w:r>
          </w:p>
          <w:p w14:paraId="0DC4E0F9" w14:textId="77777777" w:rsidR="00316528" w:rsidRDefault="00F5275F">
            <w:pPr>
              <w:spacing w:after="10" w:line="259" w:lineRule="auto"/>
            </w:pPr>
            <w:r>
              <w:t>Uses the LLM API and RAG to convert recurring needs and customer problems into structured feature proposals.</w:t>
            </w:r>
          </w:p>
        </w:tc>
      </w:tr>
      <w:tr w:rsidR="00316528" w14:paraId="4A07B18F"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31D5B898" w14:textId="77777777" w:rsidR="00316528" w:rsidRDefault="00F5275F">
            <w:pPr>
              <w:spacing w:after="30" w:line="240" w:lineRule="auto"/>
            </w:pPr>
            <w:r>
              <w:rPr>
                <w:b/>
              </w:rPr>
              <w:t>User Story &amp; Acceptance Criteria Module</w:t>
            </w:r>
          </w:p>
          <w:p w14:paraId="6F175BC2" w14:textId="77777777" w:rsidR="00316528" w:rsidRDefault="00F5275F">
            <w:pPr>
              <w:spacing w:after="10" w:line="259" w:lineRule="auto"/>
            </w:pPr>
            <w:r>
              <w:t>Generates user stories and acceptance criteria from identified feature requirements to support product planning.</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E2818AF" w14:textId="77777777" w:rsidR="00316528" w:rsidRDefault="00F5275F">
            <w:pPr>
              <w:spacing w:after="30" w:line="240" w:lineRule="auto"/>
            </w:pPr>
            <w:r>
              <w:rPr>
                <w:b/>
              </w:rPr>
              <w:t>Theme Prioritization &amp; Dashboard Module</w:t>
            </w:r>
          </w:p>
          <w:p w14:paraId="1347F17B" w14:textId="77777777" w:rsidR="00316528" w:rsidRDefault="00F5275F">
            <w:pPr>
              <w:spacing w:after="10" w:line="259" w:lineRule="auto"/>
            </w:pPr>
            <w:r>
              <w:t>Prioritizes recurring themes and presents grouped feedback, feature proposals, and product insights through a Streamlit interface.</w:t>
            </w:r>
          </w:p>
        </w:tc>
      </w:tr>
    </w:tbl>
    <w:p w14:paraId="2433856E" w14:textId="77777777" w:rsidR="00316528" w:rsidRDefault="00F5275F">
      <w:pPr>
        <w:keepNext/>
        <w:pBdr>
          <w:bottom w:val="single" w:sz="8" w:space="1" w:color="000000"/>
        </w:pBdr>
        <w:spacing w:before="80" w:after="60" w:line="240" w:lineRule="auto"/>
      </w:pPr>
      <w:r>
        <w:rPr>
          <w:b/>
          <w:sz w:val="25"/>
        </w:rPr>
        <w:t>TOOLS &amp; TECHNOLOGIES</w:t>
      </w:r>
    </w:p>
    <w:tbl>
      <w:tblPr>
        <w:tblW w:w="0" w:type="auto"/>
        <w:jc w:val="center"/>
        <w:tblLayout w:type="fixed"/>
        <w:tblLook w:val="04A0" w:firstRow="1" w:lastRow="0" w:firstColumn="1" w:lastColumn="0" w:noHBand="0" w:noVBand="1"/>
      </w:tblPr>
      <w:tblGrid>
        <w:gridCol w:w="3278"/>
        <w:gridCol w:w="3278"/>
        <w:gridCol w:w="3278"/>
      </w:tblGrid>
      <w:tr w:rsidR="00316528" w14:paraId="63D48EF1" w14:textId="77777777">
        <w:trPr>
          <w:jc w:val="center"/>
        </w:trPr>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7929590" w14:textId="77777777" w:rsidR="00316528" w:rsidRDefault="00F5275F">
            <w:pPr>
              <w:spacing w:after="30" w:line="240" w:lineRule="auto"/>
            </w:pPr>
            <w:r>
              <w:rPr>
                <w:b/>
              </w:rPr>
              <w:t>Programming &amp; Data Processing</w:t>
            </w:r>
          </w:p>
          <w:p w14:paraId="7D80B5E3" w14:textId="77777777" w:rsidR="00316528" w:rsidRDefault="00F5275F">
            <w:pPr>
              <w:spacing w:after="10" w:line="259" w:lineRule="auto"/>
            </w:pPr>
            <w:r>
              <w:t>Python, Embeddings</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DCEB9FA" w14:textId="77777777" w:rsidR="00316528" w:rsidRDefault="00F5275F">
            <w:pPr>
              <w:spacing w:after="30" w:line="240" w:lineRule="auto"/>
            </w:pPr>
            <w:r>
              <w:rPr>
                <w:b/>
              </w:rPr>
              <w:t>Generative AI</w:t>
            </w:r>
          </w:p>
          <w:p w14:paraId="0EC1970C" w14:textId="77777777" w:rsidR="00316528" w:rsidRDefault="00F5275F">
            <w:pPr>
              <w:spacing w:after="10" w:line="259" w:lineRule="auto"/>
            </w:pPr>
            <w:r>
              <w:t>LLM API, RAG</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33CC5810" w14:textId="77777777" w:rsidR="00316528" w:rsidRDefault="00F5275F">
            <w:pPr>
              <w:spacing w:after="30" w:line="240" w:lineRule="auto"/>
            </w:pPr>
            <w:r>
              <w:rPr>
                <w:b/>
              </w:rPr>
              <w:t>Feedback Analysis</w:t>
            </w:r>
          </w:p>
          <w:p w14:paraId="415B3A33" w14:textId="77777777" w:rsidR="00316528" w:rsidRDefault="00F5275F">
            <w:pPr>
              <w:spacing w:after="10" w:line="259" w:lineRule="auto"/>
            </w:pPr>
            <w:r>
              <w:t>Clustering, Theme &amp; Pain Point Analysis</w:t>
            </w:r>
          </w:p>
        </w:tc>
      </w:tr>
      <w:tr w:rsidR="00316528" w14:paraId="10D7AFF9" w14:textId="77777777">
        <w:trPr>
          <w:jc w:val="center"/>
        </w:trPr>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C7C9A46" w14:textId="77777777" w:rsidR="00316528" w:rsidRDefault="00F5275F">
            <w:pPr>
              <w:spacing w:after="30" w:line="240" w:lineRule="auto"/>
            </w:pPr>
            <w:r>
              <w:rPr>
                <w:b/>
              </w:rPr>
              <w:t>Requirement Generation</w:t>
            </w:r>
          </w:p>
          <w:p w14:paraId="033770C3" w14:textId="77777777" w:rsidR="00316528" w:rsidRDefault="00F5275F">
            <w:pPr>
              <w:spacing w:after="10" w:line="259" w:lineRule="auto"/>
            </w:pPr>
            <w:r>
              <w:t>Feature Proposals, User Stories, Acceptance Criteria</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00ED89BD" w14:textId="77777777" w:rsidR="00316528" w:rsidRDefault="00F5275F">
            <w:pPr>
              <w:spacing w:after="30" w:line="240" w:lineRule="auto"/>
            </w:pPr>
            <w:r>
              <w:rPr>
                <w:b/>
              </w:rPr>
              <w:t>Web Application</w:t>
            </w:r>
          </w:p>
          <w:p w14:paraId="33C9C12D" w14:textId="77777777" w:rsidR="00316528" w:rsidRDefault="00F5275F">
            <w:pPr>
              <w:spacing w:after="10" w:line="259" w:lineRule="auto"/>
            </w:pPr>
            <w:r>
              <w:t>Streamlit interactive feedback-analysis and feature-planning dashboard</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5E049795" w14:textId="77777777" w:rsidR="00316528" w:rsidRDefault="00F5275F">
            <w:pPr>
              <w:spacing w:after="30" w:line="240" w:lineRule="auto"/>
            </w:pPr>
            <w:r>
              <w:rPr>
                <w:b/>
              </w:rPr>
              <w:t>Development &amp; Version Control</w:t>
            </w:r>
          </w:p>
          <w:p w14:paraId="71381DAF" w14:textId="77777777" w:rsidR="00316528" w:rsidRDefault="00F5275F">
            <w:pPr>
              <w:spacing w:after="10" w:line="259" w:lineRule="auto"/>
            </w:pPr>
            <w:r>
              <w:t>Visual Studio Code, Python Virtual Environment, Git &amp; GitHub</w:t>
            </w:r>
          </w:p>
        </w:tc>
      </w:tr>
    </w:tbl>
    <w:p w14:paraId="3D869E6D" w14:textId="77777777" w:rsidR="00F5275F" w:rsidRDefault="00F5275F"/>
    <w:sectPr w:rsidR="00F5275F" w:rsidSect="00034616">
      <w:headerReference w:type="default" r:id="rId8"/>
      <w:pgSz w:w="11909" w:h="16834"/>
      <w:pgMar w:top="504" w:right="792" w:bottom="547" w:left="792" w:header="7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3C54C" w14:textId="77777777" w:rsidR="00CF5D2C" w:rsidRDefault="00CF5D2C">
      <w:pPr>
        <w:spacing w:after="0" w:line="240" w:lineRule="auto"/>
      </w:pPr>
      <w:r>
        <w:separator/>
      </w:r>
    </w:p>
  </w:endnote>
  <w:endnote w:type="continuationSeparator" w:id="0">
    <w:p w14:paraId="378F7EDE" w14:textId="77777777" w:rsidR="00CF5D2C" w:rsidRDefault="00CF5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6F81" w14:textId="77777777" w:rsidR="00CF5D2C" w:rsidRDefault="00CF5D2C">
      <w:pPr>
        <w:spacing w:after="0" w:line="240" w:lineRule="auto"/>
      </w:pPr>
      <w:r>
        <w:separator/>
      </w:r>
    </w:p>
  </w:footnote>
  <w:footnote w:type="continuationSeparator" w:id="0">
    <w:p w14:paraId="1BB2BBB9" w14:textId="77777777" w:rsidR="00CF5D2C" w:rsidRDefault="00CF5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EB4A" w14:textId="77777777" w:rsidR="00316528" w:rsidRDefault="00316528">
    <w:pPr>
      <w:pStyle w:val="Header"/>
    </w:pPr>
  </w:p>
  <w:tbl>
    <w:tblPr>
      <w:tblW w:w="0" w:type="auto"/>
      <w:jc w:val="center"/>
      <w:tblLayout w:type="fixed"/>
      <w:tblLook w:val="04A0" w:firstRow="1" w:lastRow="0" w:firstColumn="1" w:lastColumn="0" w:noHBand="0" w:noVBand="1"/>
    </w:tblPr>
    <w:tblGrid>
      <w:gridCol w:w="4918"/>
      <w:gridCol w:w="4918"/>
    </w:tblGrid>
    <w:tr w:rsidR="00316528" w14:paraId="10C338E1" w14:textId="77777777">
      <w:trPr>
        <w:jc w:val="center"/>
      </w:trPr>
      <w:tc>
        <w:tcPr>
          <w:tcW w:w="4918" w:type="dxa"/>
          <w:tcBorders>
            <w:top w:val="nil"/>
            <w:left w:val="nil"/>
            <w:bottom w:val="nil"/>
            <w:right w:val="nil"/>
          </w:tcBorders>
        </w:tcPr>
        <w:p w14:paraId="06176AA0" w14:textId="77777777" w:rsidR="00316528" w:rsidRDefault="00F5275F">
          <w:r>
            <w:rPr>
              <w:noProof/>
            </w:rPr>
            <w:drawing>
              <wp:inline distT="0" distB="0" distL="0" distR="0" wp14:anchorId="4FA272B0" wp14:editId="261698D7">
                <wp:extent cx="1298448" cy="543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298448" cy="543979"/>
                        </a:xfrm>
                        <a:prstGeom prst="rect">
                          <a:avLst/>
                        </a:prstGeom>
                      </pic:spPr>
                    </pic:pic>
                  </a:graphicData>
                </a:graphic>
              </wp:inline>
            </w:drawing>
          </w:r>
        </w:p>
      </w:tc>
      <w:tc>
        <w:tcPr>
          <w:tcW w:w="4918" w:type="dxa"/>
          <w:tcBorders>
            <w:top w:val="nil"/>
            <w:left w:val="nil"/>
            <w:bottom w:val="nil"/>
            <w:right w:val="nil"/>
          </w:tcBorders>
        </w:tcPr>
        <w:p w14:paraId="4B622F73" w14:textId="77777777" w:rsidR="00316528" w:rsidRDefault="00F5275F">
          <w:pPr>
            <w:jc w:val="right"/>
          </w:pPr>
          <w:r>
            <w:rPr>
              <w:noProof/>
            </w:rPr>
            <w:drawing>
              <wp:inline distT="0" distB="0" distL="0" distR="0" wp14:anchorId="4BF22DD9" wp14:editId="24D5AB16">
                <wp:extent cx="1207008" cy="557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1207008" cy="557444"/>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562680">
    <w:abstractNumId w:val="8"/>
  </w:num>
  <w:num w:numId="2" w16cid:durableId="455030527">
    <w:abstractNumId w:val="6"/>
  </w:num>
  <w:num w:numId="3" w16cid:durableId="1057044484">
    <w:abstractNumId w:val="5"/>
  </w:num>
  <w:num w:numId="4" w16cid:durableId="482739824">
    <w:abstractNumId w:val="4"/>
  </w:num>
  <w:num w:numId="5" w16cid:durableId="1639216087">
    <w:abstractNumId w:val="7"/>
  </w:num>
  <w:num w:numId="6" w16cid:durableId="2034762236">
    <w:abstractNumId w:val="3"/>
  </w:num>
  <w:num w:numId="7" w16cid:durableId="1766800071">
    <w:abstractNumId w:val="2"/>
  </w:num>
  <w:num w:numId="8" w16cid:durableId="1440223561">
    <w:abstractNumId w:val="1"/>
  </w:num>
  <w:num w:numId="9" w16cid:durableId="116243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528"/>
    <w:rsid w:val="00326F90"/>
    <w:rsid w:val="0038035E"/>
    <w:rsid w:val="00AA1D8D"/>
    <w:rsid w:val="00AD6E5C"/>
    <w:rsid w:val="00B47730"/>
    <w:rsid w:val="00BC4E50"/>
    <w:rsid w:val="00CB0664"/>
    <w:rsid w:val="00CF5D2C"/>
    <w:rsid w:val="00DB0D41"/>
    <w:rsid w:val="00EB3E27"/>
    <w:rsid w:val="00F52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A414B"/>
  <w14:defaultImageDpi w14:val="300"/>
  <w15:docId w15:val="{AD8825E6-C7AB-4833-8934-70F8E045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 gai</cp:lastModifiedBy>
  <cp:revision>2</cp:revision>
  <dcterms:created xsi:type="dcterms:W3CDTF">2026-09-21T06:30:00Z</dcterms:created>
  <dcterms:modified xsi:type="dcterms:W3CDTF">2026-09-21T06:30:00Z</dcterms:modified>
  <cp:category/>
</cp:coreProperties>
</file>